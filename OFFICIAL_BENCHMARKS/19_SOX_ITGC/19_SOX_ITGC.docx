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2026-10-02T09:47:51.977834Z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87577a394da75a42a63639b12a08a3dee35374e3db20962d1e6bf486f8577277 |</w:t>
      </w:r>
    </w:p>
    <w:p>
      <w:r>
        <w:t>| Timestamp UTC | 2026-10-02T09:47:51.977834Z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