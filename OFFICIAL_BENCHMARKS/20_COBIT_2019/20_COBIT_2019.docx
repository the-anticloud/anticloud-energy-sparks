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2026-10-02T09:47:52.202213Z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b589ddaa034de8efaeca137666cb417b5df4ad4694087a0b002e75e03553eec0 |</w:t>
      </w:r>
    </w:p>
    <w:p>
      <w:r>
        <w:t>| Timestamp UTC | 2026-10-02T09:47:52.202213Z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