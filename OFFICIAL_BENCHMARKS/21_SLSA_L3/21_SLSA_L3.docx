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2026-10-02T09:47:52.362147Z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97b4ad810c9d538d683328ccd295811d28e4a3ed9d9567fb5b313c7f4b8c505f |</w:t>
      </w:r>
    </w:p>
    <w:p>
      <w:r>
        <w:t>| Timestamp UTC | 2026-10-02T09:47:52.362147Z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