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2026-10-02T09:47:49.976672Z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0b11572ab687fea4ed05feb050f1228b26af27651f3dcf9fa80f42eba6685214 |</w:t>
      </w:r>
    </w:p>
    <w:p>
      <w:r>
        <w:t>| Timestamp UTC | 2026-10-02T09:47:49.976672Z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