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2026-10-02T09:47:50.632864Z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ae110aabad41d010c72d7b892e995004a2f8b6dda59c334289f076bc0a93a908 |</w:t>
      </w:r>
    </w:p>
    <w:p>
      <w:r>
        <w:t>| Timestamp UTC | 2026-10-02T09:47:50.632864Z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