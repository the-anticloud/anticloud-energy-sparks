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ENERGY_SPARKS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./energy_sparks_binary \</w:t>
      </w:r>
    </w:p>
    <w:p>
      <w:r>
        <w:t>--manifest ./energy_sparks_build_manifest.json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