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2026-10-02T09:47:49.805427Z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6b1b03d98402a00221e0ff25a9cefe2711833470781a3f55baed524635f41072 |</w:t>
      </w:r>
    </w:p>
    <w:p>
      <w:r>
        <w:t>| Timestamp UTC | 2026-10-02T09:47:49.805427Z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