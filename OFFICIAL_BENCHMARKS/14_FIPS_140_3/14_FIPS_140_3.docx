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2026-10-02T09:47:50.897715Z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decdf3248caada4952ea867331e8c174cf9b3c8765f31f7a26413f5dc5dd107b |</w:t>
      </w:r>
    </w:p>
    <w:p>
      <w:r>
        <w:t>| Timestamp UTC | 2026-10-02T09:47:50.897715Z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