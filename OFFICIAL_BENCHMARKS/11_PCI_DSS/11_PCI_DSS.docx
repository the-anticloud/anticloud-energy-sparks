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2026-10-02T09:47:50.141595Z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4bf6624f4eccd4e6132812047f701a1615e258a3ae4e47ef61df9b5c95383046 |</w:t>
      </w:r>
    </w:p>
    <w:p>
      <w:r>
        <w:t>| Timestamp UTC | 2026-10-02T09:47:50.141595Z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