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2026-10-02T09:47:48.474558Z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a033466b44b75b760a402a525c91261aa2ea6e9b6cff62b4d3a592c94cbb9986 |</w:t>
      </w:r>
    </w:p>
    <w:p>
      <w:r>
        <w:t>| Timestamp UTC | 2026-10-02T09:47:48.474558Z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