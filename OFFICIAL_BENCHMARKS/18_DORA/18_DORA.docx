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2026-10-02T09:47:51.786939Z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0044a60af85ba8e956fd7a93c99ebeb2095054a490024ee05d5f5a6f246db1b1 |</w:t>
      </w:r>
    </w:p>
    <w:p>
      <w:r>
        <w:t>| Timestamp UTC | 2026-10-02T09:47:51.786939Z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