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2026-10-02T09:47:48.714960Z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b2aaec177c3ffb9f9cee78f47ea3ebf4b3ec8f49f203a56cda731e1b9ade74a6 |</w:t>
      </w:r>
    </w:p>
    <w:p>
      <w:r>
        <w:t>| Timestamp UTC | 2026-10-02T09:47:48.714960Z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