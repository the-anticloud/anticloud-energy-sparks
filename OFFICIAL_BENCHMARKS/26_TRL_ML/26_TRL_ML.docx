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2026-10-02T09:47:53.299130Z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525fdaa7dea7e0c40c3c9a0034a9b960048508a62977673cdae633c146952ef7 |</w:t>
      </w:r>
    </w:p>
    <w:p>
      <w:r>
        <w:t>| Timestamp UTC | 2026-10-02T09:47:53.299130Z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