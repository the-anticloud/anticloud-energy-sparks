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2026-10-02T09:47:49.465602Z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c819fbdbb63235b4b5201739ce076440ead8b74f96f72b4bfd66b33ee9ea98a0 |</w:t>
      </w:r>
    </w:p>
    <w:p>
      <w:r>
        <w:t>| Timestamp UTC | 2026-10-02T09:47:49.465602Z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