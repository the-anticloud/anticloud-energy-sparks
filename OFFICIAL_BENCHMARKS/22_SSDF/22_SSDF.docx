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2026-10-02T09:47:52.540555Z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08b6206dce3d183cf14b84c7c80698d99e33e8e3e27d109b5db50eee2a984da2 |</w:t>
      </w:r>
    </w:p>
    <w:p>
      <w:r>
        <w:t>| Timestamp UTC | 2026-10-02T09:47:52.540555Z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