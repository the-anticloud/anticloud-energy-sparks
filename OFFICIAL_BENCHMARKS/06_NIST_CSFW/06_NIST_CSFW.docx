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2026-10-02T09:47:49.317688Z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3e991292b229b6f88522405e0b417781de3b9c282191141873c49e6d14c2440e |</w:t>
      </w:r>
    </w:p>
    <w:p>
      <w:r>
        <w:t>| Timestamp UTC | 2026-10-02T09:47:49.317688Z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