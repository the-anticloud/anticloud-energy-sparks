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2026-10-02T09:47:52.713459Z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a3e704b852b7d0f6b45782325f936cf13741114aae6a8e74c02ebd6a6716052b |</w:t>
      </w:r>
    </w:p>
    <w:p>
      <w:r>
        <w:t>| Timestamp UTC | 2026-10-02T09:47:52.713459Z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