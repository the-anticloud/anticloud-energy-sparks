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2026-10-02T09:47:51.529631Z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0411342fec4a46832518fe382d36124d34326ea63064ae667f491129c63500b6 |</w:t>
      </w:r>
    </w:p>
    <w:p>
      <w:r>
        <w:t>| Timestamp UTC | 2026-10-02T09:47:51.529631Z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