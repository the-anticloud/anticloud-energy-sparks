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2026-10-02T09:47:53.078255Z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78977039b51929d05b5dea78f162382dc6e8b624b3e3d8fc714ae19dbdade3f0 |</w:t>
      </w:r>
    </w:p>
    <w:p>
      <w:r>
        <w:t>| Timestamp UTC | 2026-10-02T09:47:53.078255Z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