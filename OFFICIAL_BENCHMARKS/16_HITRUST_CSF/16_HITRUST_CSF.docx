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2026-10-02T09:47:51.310245Z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c75ffb7e76ae88d241685bd5f25cd9c6a149f5156f0090fded3d1577b8c73aad |</w:t>
      </w:r>
    </w:p>
    <w:p>
      <w:r>
        <w:t>| Timestamp UTC | 2026-10-02T09:47:51.310245Z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