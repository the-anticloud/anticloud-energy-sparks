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2026-10-02T09:47:49.065329Z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438257a9bf189078b5b489d8fb2db94178aad1a0c47874210b02b9cea7137813 |</w:t>
      </w:r>
    </w:p>
    <w:p>
      <w:r>
        <w:t>| Timestamp UTC | 2026-10-02T09:47:49.065329Z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