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2026-10-02T09:47:52.901957Z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010527c94aff6c4204650a4c306fcb248fe14cee3689e4b1e6d65347c8145e6e |</w:t>
      </w:r>
    </w:p>
    <w:p>
      <w:r>
        <w:t>| Timestamp UTC | 2026-10-02T09:47:52.901957Z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