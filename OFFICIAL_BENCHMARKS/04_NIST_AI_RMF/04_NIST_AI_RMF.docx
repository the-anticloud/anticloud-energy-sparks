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2026-10-02T09:47:48.978150Z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122e79dfb08e5aa6a7f8f8660d7f9a465604a4177f02860a6ac1706189810990 |</w:t>
      </w:r>
    </w:p>
    <w:p>
      <w:r>
        <w:t>| Timestamp UTC | 2026-10-02T09:47:48.978150Z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