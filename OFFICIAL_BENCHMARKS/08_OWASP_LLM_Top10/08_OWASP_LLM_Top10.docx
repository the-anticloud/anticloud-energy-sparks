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2026-10-02T09:47:49.635505Z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8bbd02f28ef713ddd1724be42c693c39669e38e5499b934f034536c02939d1d7 |</w:t>
      </w:r>
    </w:p>
    <w:p>
      <w:r>
        <w:t>| Timestamp UTC | 2026-10-02T09:47:49.635505Z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