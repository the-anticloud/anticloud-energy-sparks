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2026-10-02T09:47:48.848885Z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136d54599a288ae7374c019c13c576ba1526f8f682e15c195cb4fe6ae142f662 |</w:t>
      </w:r>
    </w:p>
    <w:p>
      <w:r>
        <w:t>| Timestamp UTC | 2026-10-02T09:47:48.848885Z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