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2026-10-02T09:47:50.440954Z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088d58d0ebf60257058b5e6c5381f008bf3ddb1041dbe23121be93d0bd5ff5ee |</w:t>
      </w:r>
    </w:p>
    <w:p>
      <w:r>
        <w:t>| Timestamp UTC | 2026-10-02T09:47:50.440954Z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