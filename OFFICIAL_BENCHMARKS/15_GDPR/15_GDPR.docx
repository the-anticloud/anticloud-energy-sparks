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2026-10-02T09:47:51.095344Z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ea733fcaed55b390fad975596fb2f2ba348a83058223001c644b249abc396e2c |</w:t>
      </w:r>
    </w:p>
    <w:p>
      <w:r>
        <w:t>| Timestamp UTC | 2026-10-02T09:47:51.095344Z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